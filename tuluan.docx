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68DD40" w14:textId="4043CC82" w:rsidR="00640E3B" w:rsidRDefault="008C443F">
      <w:pPr>
        <w:spacing w:after="120"/>
      </w:pPr>
      <w:r>
        <w:rPr>
          <w:b/>
        </w:rPr>
        <w:t xml:space="preserve">Câu 1: </w:t>
      </w:r>
      <w:r>
        <w:t xml:space="preserve">Em hãy </w:t>
      </w:r>
      <w:r w:rsidR="00015ADE">
        <w:t>nêu</w:t>
      </w:r>
      <w:r>
        <w:t xml:space="preserve"> lợi ích của thông tin đáng tin cậy. Hãy nêu một ví dụ</w:t>
      </w:r>
      <w:r w:rsidR="00015ADE">
        <w:t xml:space="preserve"> hoặc tình huống</w:t>
      </w:r>
      <w:r>
        <w:t xml:space="preserve"> thực tế</w:t>
      </w:r>
      <w:r w:rsidR="00015ADE">
        <w:t>.</w:t>
      </w:r>
    </w:p>
    <w:p w14:paraId="77FCCDB8" w14:textId="0647ED71" w:rsidR="00640E3B" w:rsidRDefault="008C443F">
      <w:pPr>
        <w:spacing w:after="120"/>
      </w:pPr>
      <w:r>
        <w:rPr>
          <w:b/>
        </w:rPr>
        <w:t xml:space="preserve">Câu 2: </w:t>
      </w:r>
      <w:r w:rsidR="00015ADE">
        <w:t>Hãy trình bày cách xác định</w:t>
      </w:r>
      <w:r>
        <w:t xml:space="preserve"> </w:t>
      </w:r>
      <w:r w:rsidR="00015ADE">
        <w:t>thông tin đó có đáng tin cậy hay khôn</w:t>
      </w:r>
      <w:r w:rsidR="00015ADE">
        <w:t>g?</w:t>
      </w:r>
    </w:p>
    <w:sectPr w:rsidR="00640E3B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ADE"/>
    <w:rsid w:val="00034616"/>
    <w:rsid w:val="000429B0"/>
    <w:rsid w:val="0006063C"/>
    <w:rsid w:val="0015074B"/>
    <w:rsid w:val="0029639D"/>
    <w:rsid w:val="00321BC8"/>
    <w:rsid w:val="00326F90"/>
    <w:rsid w:val="004A390E"/>
    <w:rsid w:val="004B3D81"/>
    <w:rsid w:val="005A11BF"/>
    <w:rsid w:val="00640E3B"/>
    <w:rsid w:val="008C443F"/>
    <w:rsid w:val="009B29F4"/>
    <w:rsid w:val="00AA1D8D"/>
    <w:rsid w:val="00B47730"/>
    <w:rsid w:val="00B76FFE"/>
    <w:rsid w:val="00C81576"/>
    <w:rsid w:val="00CB0664"/>
    <w:rsid w:val="00E90E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DF0349"/>
  <w14:defaultImageDpi w14:val="300"/>
  <w15:docId w15:val="{4C238AFE-3468-4856-8FA2-0FAD1EEB0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333333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sonormal0">
    <w:name w:val="msonormal"/>
    <w:basedOn w:val="Normal"/>
    <w:rsid w:val="004B3D81"/>
    <w:pPr>
      <w:spacing w:before="100" w:beforeAutospacing="1" w:after="100" w:afterAutospacing="1" w:line="240" w:lineRule="auto"/>
    </w:pPr>
    <w:rPr>
      <w:rFonts w:eastAsia="Times New Roman" w:cs="Times New Roman"/>
      <w:color w:val="auto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48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72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12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6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9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4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7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3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0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6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7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4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9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5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3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2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3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2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1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6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1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0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2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8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1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0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5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7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6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3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3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1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7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8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6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0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2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9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0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2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8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2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5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8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5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9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6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6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0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25</Words>
  <Characters>147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ASUS</cp:lastModifiedBy>
  <cp:revision>7</cp:revision>
  <dcterms:created xsi:type="dcterms:W3CDTF">2026-10-30T02:36:00Z</dcterms:created>
  <dcterms:modified xsi:type="dcterms:W3CDTF">2026-10-30T05:19:00Z</dcterms:modified>
  <cp:category/>
</cp:coreProperties>
</file>